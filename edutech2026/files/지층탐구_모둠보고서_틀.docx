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F4E8C"/>
          <w:sz w:val="40"/>
        </w:rPr>
        <w:t>지층 탐구 모둠 보고서 — ○모둠</w:t>
      </w:r>
    </w:p>
    <w:p>
      <w:r>
        <w:rPr>
          <w:b w:val="0"/>
          <w:i w:val="0"/>
          <w:color w:val="666666"/>
          <w:sz w:val="20"/>
        </w:rPr>
        <w:t>6학년 과학 · 지층과 화석 | 모둠원: ○○ · ○○ · ○○ · ○○ (자기 칸에 이름을 달고 쓰기)</w:t>
      </w:r>
    </w:p>
    <w:p>
      <w:r>
        <w:rPr>
          <w:b w:val="0"/>
          <w:i w:val="0"/>
          <w:color w:val="2A6CB5"/>
          <w:sz w:val="20"/>
        </w:rPr>
        <w:t>성취기준 [6과01-01] 지층의 특징을 알고, 지층의 형성 과정을 모형으로 표현할 수 있다.</w:t>
      </w:r>
    </w:p>
    <w:p>
      <w:r>
        <w:rPr>
          <w:rFonts w:ascii="맑은 고딕" w:hAnsi="맑은 고딕" w:eastAsia="맑은 고딕"/>
          <w:b/>
          <w:color w:val="159A8C"/>
          <w:sz w:val="26"/>
        </w:rPr>
        <w:t>① 우리 모둠이 관찰한 지층 (이름: )</w:t>
      </w:r>
    </w:p>
    <w:p>
      <w:r>
        <w:rPr>
          <w:b w:val="0"/>
          <w:i/>
          <w:color w:val="888888"/>
          <w:sz w:val="20"/>
        </w:rPr>
        <w:t>어디에서 본 지층인가요? 줄무늬 · 색깔 · 두께를 두 가지 이상 적어요.</w:t>
      </w:r>
    </w:p>
    <w:p/>
    <w:p/>
    <w:p>
      <w:r>
        <w:rPr>
          <w:rFonts w:ascii="맑은 고딕" w:hAnsi="맑은 고딕" w:eastAsia="맑은 고딕"/>
          <w:b/>
          <w:color w:val="159A8C"/>
          <w:sz w:val="26"/>
        </w:rPr>
        <w:t>② 지층이 만들어진 순서 (이름: )</w:t>
      </w:r>
    </w:p>
    <w:p>
      <w:r>
        <w:rPr>
          <w:b w:val="0"/>
          <w:i/>
          <w:color w:val="888888"/>
          <w:sz w:val="20"/>
        </w:rPr>
        <w:t>운반 → 퇴적 → 다져짐 · 굳어짐 순서로, 아래층과 위층 중 어느 것이 먼저인지 근거와 함께 써요.</w:t>
      </w:r>
    </w:p>
    <w:p/>
    <w:p/>
    <w:p>
      <w:r>
        <w:rPr>
          <w:rFonts w:ascii="맑은 고딕" w:hAnsi="맑은 고딕" w:eastAsia="맑은 고딕"/>
          <w:b/>
          <w:color w:val="159A8C"/>
          <w:sz w:val="26"/>
        </w:rPr>
        <w:t>③ 모형 만들기 계획 (이름: )</w:t>
      </w:r>
    </w:p>
    <w:p>
      <w:r>
        <w:rPr>
          <w:b w:val="0"/>
          <w:i/>
          <w:color w:val="888888"/>
          <w:sz w:val="20"/>
        </w:rPr>
        <w:t>재료(투명 컵, 색 모래 등)와 쌓는 순서, 누르는 방법까지 계획해요.</w:t>
      </w:r>
    </w:p>
    <w:p/>
    <w:p/>
    <w:p>
      <w:r>
        <w:rPr>
          <w:rFonts w:ascii="맑은 고딕" w:hAnsi="맑은 고딕" w:eastAsia="맑은 고딕"/>
          <w:b/>
          <w:color w:val="159A8C"/>
          <w:sz w:val="26"/>
        </w:rPr>
        <w:t>④ 더 알고 싶은 점 (이름: )</w:t>
      </w:r>
    </w:p>
    <w:p>
      <w:r>
        <w:rPr>
          <w:b w:val="0"/>
          <w:i/>
          <w:color w:val="888888"/>
          <w:sz w:val="20"/>
        </w:rPr>
        <w:t>지층이 휘어지거나 끊어진 까닭처럼, 탐구하며 생긴 질문을 적어요.</w:t>
      </w:r>
    </w:p>
    <w:p/>
    <w:p/>
    <w:p>
      <w:r>
        <w:rPr>
          <w:b w:val="0"/>
          <w:i w:val="0"/>
          <w:color w:val="995500"/>
          <w:sz w:val="18"/>
        </w:rPr>
        <w:t>TIP · 선생님은 [제안 모드]로 고쳐 주고, 학생은 ✓ 수락 / ✕ 거절로 답해요. 버전 기록이 있으니 지워져도 괜찮아요.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