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4E8C"/>
          <w:sz w:val="36"/>
        </w:rPr>
        <w:t>지층 탐구 보고서 루브릭 (기준표)</w:t>
      </w:r>
    </w:p>
    <w:p>
      <w:r>
        <w:rPr>
          <w:b w:val="0"/>
          <w:i w:val="0"/>
          <w:color w:val="2A6CB5"/>
          <w:sz w:val="20"/>
        </w:rPr>
        <w:t>성취기준 [6과01-01] 지층의 특징을 알고, 지층의 형성 과정을 모형으로 표현할 수 있다. | 9점 만점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평가 기준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3점 (매우 잘함)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2점 (잘함)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1점 (노력 요함)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관찰 기록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지층의 특징(층의 색 · 두께 · 순서)을 두 가지 이상 사진과 함께 구체적으로 기록함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특징을 한 가지 기록함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특징이 드러나지 않음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형성 순서 설명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운반 → 퇴적 → 다져짐 · 굳어짐 순서를 근거와 함께 설명함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순서만 맞게 씀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순서가 틀림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모형 제작 계획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재료와 쌓는 순서 · 누르는 과정까지 구체적으로 계획함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재료만 정함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계획이 없음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159A8C"/>
          <w:sz w:val="20"/>
        </w:rPr>
        <w:t>피드백 원칙: 칭찬 1 + 다음 단계 제안 1, 세 문장 이내 · 학생은 번호로만 부르기 · 따뜻하고 쉬운 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